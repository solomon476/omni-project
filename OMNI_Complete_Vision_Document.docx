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OMNI — COMPLETE VISION &amp; SYSTEM DOCUMENT</w:t>
      </w:r>
    </w:p>
    <w:p>
      <w:pPr>
        <w:jc w:val="center"/>
      </w:pPr>
      <w:r>
        <w:t>Intelligent Safety, Wellbeing &amp; Emergency Support Ecosystem</w:t>
      </w:r>
    </w:p>
    <w:p>
      <w:r>
        <w:t>OMNI — COMPLETE VISION &amp; SYSTEM DOCUMENT</w:t>
      </w:r>
    </w:p>
    <w:p>
      <w:r>
        <w:t>Intelligent Safety, Wellbeing &amp; Emergency Support Ecosystem</w:t>
      </w:r>
    </w:p>
    <w:p>
      <w:r>
        <w:t>1. WHAT IS OMNI?</w:t>
      </w:r>
    </w:p>
    <w:p>
      <w:r>
        <w:t>Omni is an intelligent, independent, and connected human safety ecosystem designed to protect, support, monitor, and assist individuals during emergencies, vulnerable situations, health-related concerns, and emotional distress.</w:t>
      </w:r>
    </w:p>
    <w:p>
      <w:r>
        <w:t>Omni combines software systems, wearable technology, sensors, AI-assisted intelligence, emergency communication systems, and connected hardware infrastructure to create a proactive safety and wellbeing platform.</w:t>
      </w:r>
    </w:p>
    <w:p>
      <w:r>
        <w:t>Unlike traditional emergency systems that rely entirely on manual interaction, Omni is envisioned to operate intelligently and independently when necessary.</w:t>
      </w:r>
    </w:p>
    <w:p>
      <w:r>
        <w:t>The system is being designed to:</w:t>
      </w:r>
    </w:p>
    <w:p>
      <w:r>
        <w:t>• understand human conditions</w:t>
      </w:r>
    </w:p>
    <w:p>
      <w:r>
        <w:t>• monitor distress indicators</w:t>
      </w:r>
    </w:p>
    <w:p>
      <w:r>
        <w:t>• provide emotional support</w:t>
      </w:r>
    </w:p>
    <w:p>
      <w:r>
        <w:t>• coordinate emergency workflows</w:t>
      </w:r>
    </w:p>
    <w:p>
      <w:r>
        <w:t>• assist users even when they cannot ask for help themselves</w:t>
      </w:r>
    </w:p>
    <w:p>
      <w:r>
        <w:t>2. THE CORE PURPOSE OF OMNI</w:t>
      </w:r>
    </w:p>
    <w:p>
      <w:r>
        <w:t>To ensure that people can still receive protection, support, communication, and assistance during moments of danger, vulnerability, distress, or incapacity.</w:t>
      </w:r>
    </w:p>
    <w:p>
      <w:r>
        <w:t>3. THE PROBLEM OMNI SOLVES</w:t>
      </w:r>
    </w:p>
    <w:p>
      <w:r>
        <w:t>Most current emergency systems:</w:t>
      </w:r>
    </w:p>
    <w:p>
      <w:r>
        <w:t>• rely entirely on manual activation</w:t>
      </w:r>
    </w:p>
    <w:p>
      <w:r>
        <w:t>• only react after emergencies happen</w:t>
      </w:r>
    </w:p>
    <w:p>
      <w:r>
        <w:t>• lack intelligent interpretation</w:t>
      </w:r>
    </w:p>
    <w:p>
      <w:r>
        <w:t>• do not monitor wellbeing continuously</w:t>
      </w:r>
    </w:p>
    <w:p>
      <w:r>
        <w:t>• cannot assist unconscious individuals</w:t>
      </w:r>
    </w:p>
    <w:p>
      <w:r>
        <w:t>• do not integrate emotional support</w:t>
      </w:r>
    </w:p>
    <w:p>
      <w:r>
        <w:t>4. OMNI’S CORE VISION</w:t>
      </w:r>
    </w:p>
    <w:p>
      <w:r>
        <w:t>Omni is envisioned as an intelligent safety, wellbeing, monitoring, and emergency response ecosystem capable of understanding human conditions and assisting proactively during vulnerable situations.</w:t>
      </w:r>
    </w:p>
    <w:p>
      <w:r>
        <w:t>5. OMNI CORE FUNCTIONALITIES</w:t>
      </w:r>
    </w:p>
    <w:p>
      <w:r>
        <w:t>A. Emergency Response System</w:t>
      </w:r>
    </w:p>
    <w:p>
      <w:r>
        <w:t>• Manual SOS activation</w:t>
      </w:r>
    </w:p>
    <w:p>
      <w:r>
        <w:t>• Automatic emergency detection</w:t>
      </w:r>
    </w:p>
    <w:p>
      <w:r>
        <w:t>• Independent emergency workflows</w:t>
      </w:r>
    </w:p>
    <w:p>
      <w:r>
        <w:t>• Real-time alerts</w:t>
      </w:r>
    </w:p>
    <w:p>
      <w:r>
        <w:t>B. Sensor-Based Human Monitoring</w:t>
      </w:r>
    </w:p>
    <w:p>
      <w:r>
        <w:t>Omni may monitor:</w:t>
      </w:r>
    </w:p>
    <w:p>
      <w:r>
        <w:t>• heart rate</w:t>
      </w:r>
    </w:p>
    <w:p>
      <w:r>
        <w:t>• body temperature</w:t>
      </w:r>
    </w:p>
    <w:p>
      <w:r>
        <w:t>• oxygen levels</w:t>
      </w:r>
    </w:p>
    <w:p>
      <w:r>
        <w:t>• motion activity</w:t>
      </w:r>
    </w:p>
    <w:p>
      <w:r>
        <w:t>• falls and inactivity</w:t>
      </w:r>
    </w:p>
    <w:p>
      <w:r>
        <w:t>• environmental conditions</w:t>
      </w:r>
    </w:p>
    <w:p>
      <w:r>
        <w:t>C. Wellbeing &amp; Condition Summarization</w:t>
      </w:r>
    </w:p>
    <w:p>
      <w:r>
        <w:t>Omni aims to intelligently summarize user conditions such as:</w:t>
      </w:r>
    </w:p>
    <w:p>
      <w:r>
        <w:t>• abnormal heart rate</w:t>
      </w:r>
    </w:p>
    <w:p>
      <w:r>
        <w:t>• elevated temperature</w:t>
      </w:r>
    </w:p>
    <w:p>
      <w:r>
        <w:t>• unusual inactivity</w:t>
      </w:r>
    </w:p>
    <w:p>
      <w:r>
        <w:t>• distress indicators</w:t>
      </w:r>
    </w:p>
    <w:p>
      <w:r>
        <w:t>D. AI-Assisted Intelligence</w:t>
      </w:r>
    </w:p>
    <w:p>
      <w:r>
        <w:t>AI within Omni may support:</w:t>
      </w:r>
    </w:p>
    <w:p>
      <w:r>
        <w:t>• anomaly detection</w:t>
      </w:r>
    </w:p>
    <w:p>
      <w:r>
        <w:t>• behavioral analysis</w:t>
      </w:r>
    </w:p>
    <w:p>
      <w:r>
        <w:t>• distress interpretation</w:t>
      </w:r>
    </w:p>
    <w:p>
      <w:r>
        <w:t>• adaptive emergency workflows</w:t>
      </w:r>
    </w:p>
    <w:p>
      <w:r>
        <w:t>• intelligent communication systems</w:t>
      </w:r>
    </w:p>
    <w:p>
      <w:r>
        <w:t>E. Emotional Support &amp; Assistance</w:t>
      </w:r>
    </w:p>
    <w:p>
      <w:r>
        <w:t>Omni is also envisioned to provide:</w:t>
      </w:r>
    </w:p>
    <w:p>
      <w:r>
        <w:t>• calming guidance</w:t>
      </w:r>
    </w:p>
    <w:p>
      <w:r>
        <w:t>• emotional reassurance</w:t>
      </w:r>
    </w:p>
    <w:p>
      <w:r>
        <w:t>• intelligent emotional check-ins</w:t>
      </w:r>
    </w:p>
    <w:p>
      <w:r>
        <w:t>• support assistance during distress situations</w:t>
      </w:r>
    </w:p>
    <w:p>
      <w:r>
        <w:t>F. Trusted Contact System</w:t>
      </w:r>
    </w:p>
    <w:p>
      <w:r>
        <w:t>Users can define trusted contacts who may receive:</w:t>
      </w:r>
    </w:p>
    <w:p>
      <w:r>
        <w:t>• emergency notifications</w:t>
      </w:r>
    </w:p>
    <w:p>
      <w:r>
        <w:t>• live location updates</w:t>
      </w:r>
    </w:p>
    <w:p>
      <w:r>
        <w:t>• distress alerts</w:t>
      </w:r>
    </w:p>
    <w:p>
      <w:r>
        <w:t>• emergency summaries</w:t>
      </w:r>
    </w:p>
    <w:p>
      <w:r>
        <w:t>G. Wearable Technology Ecosystem</w:t>
      </w:r>
    </w:p>
    <w:p>
      <w:r>
        <w:t>Possible Omni wearable systems include:</w:t>
      </w:r>
    </w:p>
    <w:p>
      <w:r>
        <w:t>• smart wristbands</w:t>
      </w:r>
    </w:p>
    <w:p>
      <w:r>
        <w:t>• wearable emergency devices</w:t>
      </w:r>
    </w:p>
    <w:p>
      <w:r>
        <w:t>• sensor-enabled accessories</w:t>
      </w:r>
    </w:p>
    <w:p>
      <w:r>
        <w:t>• compact wearable safety systems</w:t>
      </w:r>
    </w:p>
    <w:p>
      <w:r>
        <w:t>H. eSIM &amp; Independent Connectivity</w:t>
      </w:r>
    </w:p>
    <w:p>
      <w:r>
        <w:t>Omni is envisioned to support independent communication systems through:</w:t>
      </w:r>
    </w:p>
    <w:p>
      <w:r>
        <w:t>• GSM modules</w:t>
      </w:r>
    </w:p>
    <w:p>
      <w:r>
        <w:t>• LTE connectivity</w:t>
      </w:r>
    </w:p>
    <w:p>
      <w:r>
        <w:t>• eSIM-enabled communication</w:t>
      </w:r>
    </w:p>
    <w:p>
      <w:r>
        <w:t>6. HOW OMNI WORKS</w:t>
      </w:r>
    </w:p>
    <w:p>
      <w:r>
        <w:t>Example Manual Emergency Workflow:</w:t>
      </w:r>
    </w:p>
    <w:p>
      <w:r>
        <w:t>User presses SOS</w:t>
      </w:r>
    </w:p>
    <w:p>
      <w:r>
        <w:t>↓</w:t>
      </w:r>
    </w:p>
    <w:p>
      <w:r>
        <w:t>Omni activates emergency mode</w:t>
      </w:r>
    </w:p>
    <w:p>
      <w:r>
        <w:t>↓</w:t>
      </w:r>
    </w:p>
    <w:p>
      <w:r>
        <w:t>Location captured</w:t>
      </w:r>
    </w:p>
    <w:p>
      <w:r>
        <w:t>↓</w:t>
      </w:r>
    </w:p>
    <w:p>
      <w:r>
        <w:t>Trusted contacts notified</w:t>
      </w:r>
    </w:p>
    <w:p>
      <w:r>
        <w:t>↓</w:t>
      </w:r>
    </w:p>
    <w:p>
      <w:r>
        <w:t>Emergency assistance coordinated</w:t>
      </w:r>
    </w:p>
    <w:p>
      <w:r>
        <w:t>Example Automatic Emergency Workflow:</w:t>
      </w:r>
    </w:p>
    <w:p>
      <w:r>
        <w:t>Sensors detect abnormal condition</w:t>
      </w:r>
    </w:p>
    <w:p>
      <w:r>
        <w:t>↓</w:t>
      </w:r>
    </w:p>
    <w:p>
      <w:r>
        <w:t>AI interprets sensor activity</w:t>
      </w:r>
    </w:p>
    <w:p>
      <w:r>
        <w:t>↓</w:t>
      </w:r>
    </w:p>
    <w:p>
      <w:r>
        <w:t>Possible emergency identified</w:t>
      </w:r>
    </w:p>
    <w:p>
      <w:r>
        <w:t>↓</w:t>
      </w:r>
    </w:p>
    <w:p>
      <w:r>
        <w:t>Emergency workflows activated</w:t>
      </w:r>
    </w:p>
    <w:p>
      <w:r>
        <w:t>↓</w:t>
      </w:r>
    </w:p>
    <w:p>
      <w:r>
        <w:t>Trusted contacts alerted</w:t>
      </w:r>
    </w:p>
    <w:p>
      <w:r>
        <w:t>7. HARDWARE ECOSYSTEM</w:t>
      </w:r>
    </w:p>
    <w:p>
      <w:r>
        <w:t>Core hardware categories:</w:t>
      </w:r>
    </w:p>
    <w:p>
      <w:r>
        <w:t>• ESP32 microcontrollers</w:t>
      </w:r>
    </w:p>
    <w:p>
      <w:r>
        <w:t>• heart rate sensors</w:t>
      </w:r>
    </w:p>
    <w:p>
      <w:r>
        <w:t>• accelerometers</w:t>
      </w:r>
    </w:p>
    <w:p>
      <w:r>
        <w:t>• gyroscopes</w:t>
      </w:r>
    </w:p>
    <w:p>
      <w:r>
        <w:t>• GPS modules</w:t>
      </w:r>
    </w:p>
    <w:p>
      <w:r>
        <w:t>• GSM/eSIM communication modules</w:t>
      </w:r>
    </w:p>
    <w:p>
      <w:r>
        <w:t>• Li-Po battery systems</w:t>
      </w:r>
    </w:p>
    <w:p>
      <w:r>
        <w:t>• PCB systems</w:t>
      </w:r>
    </w:p>
    <w:p>
      <w:r>
        <w:t>• wearable hardware components</w:t>
      </w:r>
    </w:p>
    <w:p>
      <w:r>
        <w:t>8. SOFTWARE ECOSYSTEM</w:t>
      </w:r>
    </w:p>
    <w:p>
      <w:r>
        <w:t>The software ecosystem includes:</w:t>
      </w:r>
    </w:p>
    <w:p>
      <w:r>
        <w:t>• mobile applications</w:t>
      </w:r>
    </w:p>
    <w:p>
      <w:r>
        <w:t>• backend infrastructure</w:t>
      </w:r>
    </w:p>
    <w:p>
      <w:r>
        <w:t>• cloud systems</w:t>
      </w:r>
    </w:p>
    <w:p>
      <w:r>
        <w:t>• emergency communication workflows</w:t>
      </w:r>
    </w:p>
    <w:p>
      <w:r>
        <w:t>• AI systems</w:t>
      </w:r>
    </w:p>
    <w:p>
      <w:r>
        <w:t>• user management systems</w:t>
      </w:r>
    </w:p>
    <w:p>
      <w:r>
        <w:t>9. TARGET USERS</w:t>
      </w:r>
    </w:p>
    <w:p>
      <w:r>
        <w:t>Omni may support:</w:t>
      </w:r>
    </w:p>
    <w:p>
      <w:r>
        <w:t>• children</w:t>
      </w:r>
    </w:p>
    <w:p>
      <w:r>
        <w:t>• students</w:t>
      </w:r>
    </w:p>
    <w:p>
      <w:r>
        <w:t>• elderly individuals</w:t>
      </w:r>
    </w:p>
    <w:p>
      <w:r>
        <w:t>• vulnerable populations</w:t>
      </w:r>
    </w:p>
    <w:p>
      <w:r>
        <w:t>• people with medical conditions</w:t>
      </w:r>
    </w:p>
    <w:p>
      <w:r>
        <w:t>• institutions and schools</w:t>
      </w:r>
    </w:p>
    <w:p>
      <w:r>
        <w:t>10. TEAM STRUCTURE &amp; ROLES</w:t>
      </w:r>
    </w:p>
    <w:p>
      <w:r>
        <w:t>Founder / Principal Investigator:</w:t>
      </w:r>
    </w:p>
    <w:p>
      <w:r>
        <w:t>• overall vision</w:t>
      </w:r>
    </w:p>
    <w:p>
      <w:r>
        <w:t>• leadership</w:t>
      </w:r>
    </w:p>
    <w:p>
      <w:r>
        <w:t>• PCB architecture</w:t>
      </w:r>
    </w:p>
    <w:p>
      <w:r>
        <w:t>• hardware direction</w:t>
      </w:r>
    </w:p>
    <w:p>
      <w:r>
        <w:t>• project coordination</w:t>
      </w:r>
    </w:p>
    <w:p>
      <w:r>
        <w:t>Software Engineering Team:</w:t>
      </w:r>
    </w:p>
    <w:p>
      <w:r>
        <w:t>• app development</w:t>
      </w:r>
    </w:p>
    <w:p>
      <w:r>
        <w:t>• backend systems</w:t>
      </w:r>
    </w:p>
    <w:p>
      <w:r>
        <w:t>• cloud infrastructure</w:t>
      </w:r>
    </w:p>
    <w:p>
      <w:r>
        <w:t>• emergency communication logic</w:t>
      </w:r>
    </w:p>
    <w:p>
      <w:r>
        <w:t>Hardware &amp; Embedded Systems Team:</w:t>
      </w:r>
    </w:p>
    <w:p>
      <w:r>
        <w:t>• sensors</w:t>
      </w:r>
    </w:p>
    <w:p>
      <w:r>
        <w:t>• embedded systems</w:t>
      </w:r>
    </w:p>
    <w:p>
      <w:r>
        <w:t>• PCB development</w:t>
      </w:r>
    </w:p>
    <w:p>
      <w:r>
        <w:t>• wearable hardware</w:t>
      </w:r>
    </w:p>
    <w:p>
      <w:r>
        <w:t>AI &amp; Intelligence Team:</w:t>
      </w:r>
    </w:p>
    <w:p>
      <w:r>
        <w:t>• anomaly detection</w:t>
      </w:r>
    </w:p>
    <w:p>
      <w:r>
        <w:t>• AI workflows</w:t>
      </w:r>
    </w:p>
    <w:p>
      <w:r>
        <w:t>• emotional support systems</w:t>
      </w:r>
    </w:p>
    <w:p>
      <w:r>
        <w:t>• behavioral analysis</w:t>
      </w:r>
    </w:p>
    <w:p>
      <w:r>
        <w:t>UI/UX &amp; Product Design Team:</w:t>
      </w:r>
    </w:p>
    <w:p>
      <w:r>
        <w:t>• interface design</w:t>
      </w:r>
    </w:p>
    <w:p>
      <w:r>
        <w:t>• user experience</w:t>
      </w:r>
    </w:p>
    <w:p>
      <w:r>
        <w:t>• accessibility</w:t>
      </w:r>
    </w:p>
    <w:p>
      <w:r>
        <w:t>• interaction systems</w:t>
      </w:r>
    </w:p>
    <w:p>
      <w:r>
        <w:t>Research &amp; Strategy Team:</w:t>
      </w:r>
    </w:p>
    <w:p>
      <w:r>
        <w:t>• documentation</w:t>
      </w:r>
    </w:p>
    <w:p>
      <w:r>
        <w:t>• testing coordination</w:t>
      </w:r>
    </w:p>
    <w:p>
      <w:r>
        <w:t>• commercialization research</w:t>
      </w:r>
    </w:p>
    <w:p>
      <w:r>
        <w:t>• ecosystem strategy</w:t>
      </w:r>
    </w:p>
    <w:p>
      <w:r>
        <w:t>11. LONG-TERM OMNI VISION</w:t>
      </w:r>
    </w:p>
    <w:p>
      <w:r>
        <w:t>The long-term vision is to build intelligent wearable systems, AI-assisted safety ecosystems, proactive wellbeing monitoring, independent emergency coordination systems, and adaptive support technologies.</w:t>
      </w:r>
    </w:p>
    <w:p>
      <w:r>
        <w:t>12. FINAL FOUNDATION STATEMENT</w:t>
      </w:r>
    </w:p>
    <w:p>
      <w:r>
        <w:t>Omni is not simply an app or wearable device.</w:t>
      </w:r>
    </w:p>
    <w:p>
      <w:r>
        <w:t>Omni is envisioned as an intelligent human-centered ecosystem capable of monitoring wellbeing, understanding distress, assisting proactively, and coordinating support during emergencies and vulnerable situations.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